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139C" w:rsidRPr="00117F10" w:rsidRDefault="00117F10">
      <w:pPr>
        <w:pStyle w:val="Titel"/>
        <w:rPr>
          <w:lang w:val="de-DE"/>
        </w:rPr>
      </w:pPr>
      <w:r w:rsidRPr="00117F10">
        <w:rPr>
          <w:lang w:val="de-DE"/>
        </w:rPr>
        <w:t>Projekt-Briefing: Datenbasiertes Schwimm-Coaching-System</w:t>
      </w:r>
    </w:p>
    <w:p w:rsidR="00117F10" w:rsidRPr="00117F10" w:rsidRDefault="00117F10">
      <w:pPr>
        <w:pStyle w:val="berschrift1"/>
        <w:rPr>
          <w:u w:val="single"/>
          <w:lang w:val="de-DE"/>
        </w:rPr>
      </w:pPr>
      <w:r w:rsidRPr="00117F10">
        <w:rPr>
          <w:u w:val="single"/>
          <w:lang w:val="de-DE"/>
        </w:rPr>
        <w:t>TEIL 1)</w:t>
      </w:r>
    </w:p>
    <w:p w:rsidR="00C8139C" w:rsidRPr="00117F10" w:rsidRDefault="00117F10">
      <w:pPr>
        <w:pStyle w:val="berschrift1"/>
        <w:rPr>
          <w:lang w:val="de-DE"/>
        </w:rPr>
      </w:pPr>
      <w:r w:rsidRPr="00117F10">
        <w:rPr>
          <w:lang w:val="de-DE"/>
        </w:rPr>
        <w:t>1.</w:t>
      </w:r>
      <w:r>
        <w:rPr>
          <w:lang w:val="de-DE"/>
        </w:rPr>
        <w:t>1</w:t>
      </w:r>
      <w:r w:rsidRPr="00117F10">
        <w:rPr>
          <w:lang w:val="de-DE"/>
        </w:rPr>
        <w:t xml:space="preserve"> Ziel des Systems</w:t>
      </w:r>
    </w:p>
    <w:p w:rsidR="00C8139C" w:rsidRPr="00117F10" w:rsidRDefault="00117F10">
      <w:pPr>
        <w:rPr>
          <w:lang w:val="de-DE"/>
        </w:rPr>
      </w:pPr>
      <w:r w:rsidRPr="00117F10">
        <w:rPr>
          <w:lang w:val="de-DE"/>
        </w:rPr>
        <w:t>Das System soll aus wenigen, einfach zu erhebenden Schwimmdaten das Verhalten eines Athleten im Wasser analysieren. Ziel ist es nicht, den Athleten zu bewerten oder zu vergleichen, sondern individuelle Potenziale und Hebel zur Verbesserung aufzuzeigen.</w:t>
      </w:r>
      <w:r>
        <w:rPr>
          <w:lang w:val="de-DE"/>
        </w:rPr>
        <w:t xml:space="preserve"> Des </w:t>
      </w:r>
      <w:proofErr w:type="spellStart"/>
      <w:r>
        <w:rPr>
          <w:lang w:val="de-DE"/>
        </w:rPr>
        <w:t>Weiteren</w:t>
      </w:r>
      <w:proofErr w:type="spellEnd"/>
      <w:r>
        <w:rPr>
          <w:lang w:val="de-DE"/>
        </w:rPr>
        <w:t xml:space="preserve"> soll auch die </w:t>
      </w:r>
      <w:proofErr w:type="spellStart"/>
      <w:r>
        <w:rPr>
          <w:lang w:val="de-DE"/>
        </w:rPr>
        <w:t>Physilogie</w:t>
      </w:r>
      <w:proofErr w:type="spellEnd"/>
      <w:r>
        <w:rPr>
          <w:lang w:val="de-DE"/>
        </w:rPr>
        <w:t xml:space="preserve"> eines Schwimmers analysiert werden.</w:t>
      </w:r>
    </w:p>
    <w:p w:rsidR="00C8139C" w:rsidRPr="00117F10" w:rsidRDefault="00117F10">
      <w:pPr>
        <w:pStyle w:val="berschrift1"/>
        <w:rPr>
          <w:lang w:val="de-DE"/>
        </w:rPr>
      </w:pPr>
      <w:r>
        <w:rPr>
          <w:lang w:val="de-DE"/>
        </w:rPr>
        <w:t>1.</w:t>
      </w:r>
      <w:r w:rsidRPr="00117F10">
        <w:rPr>
          <w:lang w:val="de-DE"/>
        </w:rPr>
        <w:t>2 Grundprinzip</w:t>
      </w:r>
    </w:p>
    <w:p w:rsidR="00C8139C" w:rsidRPr="00117F10" w:rsidRDefault="00117F10">
      <w:pPr>
        <w:rPr>
          <w:lang w:val="de-DE"/>
        </w:rPr>
      </w:pPr>
      <w:r w:rsidRPr="00117F10">
        <w:rPr>
          <w:lang w:val="de-DE"/>
        </w:rPr>
        <w:t>Das System basiert auf der Analyse von Mechanik, Aufwand und Output. Geschwindigkeit wird als Produkt aus Zuglänge (DPS) und Zugfrequenz (SR) verstanden.</w:t>
      </w:r>
    </w:p>
    <w:p w:rsidR="00C8139C" w:rsidRPr="00117F10" w:rsidRDefault="00117F10">
      <w:pPr>
        <w:pStyle w:val="berschrift1"/>
        <w:rPr>
          <w:lang w:val="de-DE"/>
        </w:rPr>
      </w:pPr>
      <w:r>
        <w:rPr>
          <w:lang w:val="de-DE"/>
        </w:rPr>
        <w:t>1.</w:t>
      </w:r>
      <w:r w:rsidRPr="00117F10">
        <w:rPr>
          <w:lang w:val="de-DE"/>
        </w:rPr>
        <w:t>3 Eingabedaten</w:t>
      </w:r>
    </w:p>
    <w:p w:rsidR="00C8139C" w:rsidRPr="00117F10" w:rsidRDefault="00117F10">
      <w:pPr>
        <w:rPr>
          <w:lang w:val="de-DE"/>
        </w:rPr>
      </w:pPr>
      <w:r w:rsidRPr="00117F10">
        <w:rPr>
          <w:lang w:val="de-DE"/>
        </w:rPr>
        <w:t>Pflichtdaten:</w:t>
      </w:r>
      <w:r w:rsidRPr="00117F10">
        <w:rPr>
          <w:lang w:val="de-DE"/>
        </w:rPr>
        <w:br/>
        <w:t>- Distanz (z. B. 50 m, 200 m, 400 m)</w:t>
      </w:r>
      <w:r w:rsidRPr="00117F10">
        <w:rPr>
          <w:lang w:val="de-DE"/>
        </w:rPr>
        <w:br/>
        <w:t>- Zeit</w:t>
      </w:r>
      <w:r w:rsidRPr="00117F10">
        <w:rPr>
          <w:lang w:val="de-DE"/>
        </w:rPr>
        <w:br/>
        <w:t xml:space="preserve">- Durchschnittliche </w:t>
      </w:r>
      <w:proofErr w:type="spellStart"/>
      <w:r w:rsidRPr="00117F10">
        <w:rPr>
          <w:lang w:val="de-DE"/>
        </w:rPr>
        <w:t>Zugzahl</w:t>
      </w:r>
      <w:proofErr w:type="spellEnd"/>
      <w:r w:rsidRPr="00117F10">
        <w:rPr>
          <w:lang w:val="de-DE"/>
        </w:rPr>
        <w:t xml:space="preserve"> </w:t>
      </w:r>
      <w:proofErr w:type="spellStart"/>
      <w:r w:rsidRPr="00117F10">
        <w:rPr>
          <w:lang w:val="de-DE"/>
        </w:rPr>
        <w:t>pro</w:t>
      </w:r>
      <w:proofErr w:type="spellEnd"/>
      <w:r w:rsidRPr="00117F10">
        <w:rPr>
          <w:lang w:val="de-DE"/>
        </w:rPr>
        <w:t xml:space="preserve"> Bahn</w:t>
      </w:r>
      <w:r w:rsidRPr="00117F10">
        <w:rPr>
          <w:lang w:val="de-DE"/>
        </w:rPr>
        <w:br/>
        <w:t>- Beckenlänge (25 m oder 50 m)</w:t>
      </w:r>
      <w:r w:rsidRPr="00117F10">
        <w:rPr>
          <w:lang w:val="de-DE"/>
        </w:rPr>
        <w:br/>
      </w:r>
      <w:r w:rsidRPr="00117F10">
        <w:rPr>
          <w:lang w:val="de-DE"/>
        </w:rPr>
        <w:br/>
        <w:t>Zusätzliche Kontextdaten:</w:t>
      </w:r>
      <w:r w:rsidRPr="00117F10">
        <w:rPr>
          <w:lang w:val="de-DE"/>
        </w:rPr>
        <w:br/>
        <w:t>- Geschlecht</w:t>
      </w:r>
      <w:r w:rsidRPr="00117F10">
        <w:rPr>
          <w:lang w:val="de-DE"/>
        </w:rPr>
        <w:br/>
        <w:t>- Körpergröße</w:t>
      </w:r>
      <w:r w:rsidRPr="00117F10">
        <w:rPr>
          <w:lang w:val="de-DE"/>
        </w:rPr>
        <w:br/>
        <w:t>- Gewicht</w:t>
      </w:r>
      <w:r w:rsidRPr="00117F10">
        <w:rPr>
          <w:lang w:val="de-DE"/>
        </w:rPr>
        <w:br/>
        <w:t>- Schwimmniveau (subjektiv)</w:t>
      </w:r>
      <w:r w:rsidRPr="00117F10">
        <w:rPr>
          <w:lang w:val="de-DE"/>
        </w:rPr>
        <w:br/>
        <w:t>- Zielwettkampf (Sprint, OD, MD, LD)</w:t>
      </w:r>
    </w:p>
    <w:p w:rsidR="00C8139C" w:rsidRPr="00117F10" w:rsidRDefault="00117F10">
      <w:pPr>
        <w:pStyle w:val="berschrift1"/>
        <w:rPr>
          <w:lang w:val="de-DE"/>
        </w:rPr>
      </w:pPr>
      <w:r>
        <w:rPr>
          <w:lang w:val="de-DE"/>
        </w:rPr>
        <w:t>1.</w:t>
      </w:r>
      <w:r w:rsidRPr="00117F10">
        <w:rPr>
          <w:lang w:val="de-DE"/>
        </w:rPr>
        <w:t>4 Abgeleitete Metriken</w:t>
      </w:r>
    </w:p>
    <w:p w:rsidR="00C8139C" w:rsidRPr="00117F10" w:rsidRDefault="00117F10">
      <w:pPr>
        <w:rPr>
          <w:lang w:val="de-DE"/>
        </w:rPr>
      </w:pPr>
      <w:r w:rsidRPr="00117F10">
        <w:rPr>
          <w:lang w:val="de-DE"/>
        </w:rPr>
        <w:t>- Pace (Geschwindigkeit)</w:t>
      </w:r>
      <w:r w:rsidRPr="00117F10">
        <w:rPr>
          <w:lang w:val="de-DE"/>
        </w:rPr>
        <w:br/>
        <w:t>- DPS (</w:t>
      </w:r>
      <w:proofErr w:type="spellStart"/>
      <w:r w:rsidRPr="00117F10">
        <w:rPr>
          <w:lang w:val="de-DE"/>
        </w:rPr>
        <w:t>Distance</w:t>
      </w:r>
      <w:proofErr w:type="spellEnd"/>
      <w:r w:rsidRPr="00117F10">
        <w:rPr>
          <w:lang w:val="de-DE"/>
        </w:rPr>
        <w:t xml:space="preserve"> per </w:t>
      </w:r>
      <w:proofErr w:type="spellStart"/>
      <w:r w:rsidRPr="00117F10">
        <w:rPr>
          <w:lang w:val="de-DE"/>
        </w:rPr>
        <w:t>Stroke</w:t>
      </w:r>
      <w:proofErr w:type="spellEnd"/>
      <w:r w:rsidRPr="00117F10">
        <w:rPr>
          <w:lang w:val="de-DE"/>
        </w:rPr>
        <w:t>)</w:t>
      </w:r>
      <w:r w:rsidRPr="00117F10">
        <w:rPr>
          <w:lang w:val="de-DE"/>
        </w:rPr>
        <w:br/>
        <w:t>- SR (</w:t>
      </w:r>
      <w:proofErr w:type="spellStart"/>
      <w:r w:rsidRPr="00117F10">
        <w:rPr>
          <w:lang w:val="de-DE"/>
        </w:rPr>
        <w:t>Stroke</w:t>
      </w:r>
      <w:proofErr w:type="spellEnd"/>
      <w:r w:rsidRPr="00117F10">
        <w:rPr>
          <w:lang w:val="de-DE"/>
        </w:rPr>
        <w:t xml:space="preserve"> Rate)</w:t>
      </w:r>
      <w:r w:rsidRPr="00117F10">
        <w:rPr>
          <w:lang w:val="de-DE"/>
        </w:rPr>
        <w:br/>
      </w:r>
    </w:p>
    <w:p w:rsidR="00C8139C" w:rsidRPr="00117F10" w:rsidRDefault="00117F10">
      <w:pPr>
        <w:pStyle w:val="berschrift1"/>
        <w:rPr>
          <w:lang w:val="de-DE"/>
        </w:rPr>
      </w:pPr>
      <w:r>
        <w:rPr>
          <w:lang w:val="de-DE"/>
        </w:rPr>
        <w:lastRenderedPageBreak/>
        <w:t>1.</w:t>
      </w:r>
      <w:r w:rsidRPr="00117F10">
        <w:rPr>
          <w:lang w:val="de-DE"/>
        </w:rPr>
        <w:t>5 Analyse-Logik</w:t>
      </w:r>
    </w:p>
    <w:p w:rsidR="00C8139C" w:rsidRPr="00117F10" w:rsidRDefault="00117F10">
      <w:pPr>
        <w:rPr>
          <w:lang w:val="de-DE"/>
        </w:rPr>
      </w:pPr>
      <w:r w:rsidRPr="00117F10">
        <w:rPr>
          <w:lang w:val="de-DE"/>
        </w:rPr>
        <w:t>Das System bewertet nicht einzelne Werte isoliert, sondern analysiert Relationen:</w:t>
      </w:r>
      <w:r w:rsidRPr="00117F10">
        <w:rPr>
          <w:lang w:val="de-DE"/>
        </w:rPr>
        <w:br/>
        <w:t xml:space="preserve">- DPS </w:t>
      </w:r>
      <w:proofErr w:type="spellStart"/>
      <w:r w:rsidRPr="00117F10">
        <w:rPr>
          <w:lang w:val="de-DE"/>
        </w:rPr>
        <w:t>vs</w:t>
      </w:r>
      <w:proofErr w:type="spellEnd"/>
      <w:r w:rsidRPr="00117F10">
        <w:rPr>
          <w:lang w:val="de-DE"/>
        </w:rPr>
        <w:t xml:space="preserve"> Pace</w:t>
      </w:r>
      <w:r w:rsidRPr="00117F10">
        <w:rPr>
          <w:lang w:val="de-DE"/>
        </w:rPr>
        <w:br/>
        <w:t xml:space="preserve">- SR </w:t>
      </w:r>
      <w:proofErr w:type="spellStart"/>
      <w:r w:rsidRPr="00117F10">
        <w:rPr>
          <w:lang w:val="de-DE"/>
        </w:rPr>
        <w:t>vs</w:t>
      </w:r>
      <w:proofErr w:type="spellEnd"/>
      <w:r w:rsidRPr="00117F10">
        <w:rPr>
          <w:lang w:val="de-DE"/>
        </w:rPr>
        <w:t xml:space="preserve"> Pace</w:t>
      </w:r>
      <w:r w:rsidRPr="00117F10">
        <w:rPr>
          <w:lang w:val="de-DE"/>
        </w:rPr>
        <w:br/>
        <w:t xml:space="preserve">- DPS </w:t>
      </w:r>
      <w:proofErr w:type="spellStart"/>
      <w:r w:rsidRPr="00117F10">
        <w:rPr>
          <w:lang w:val="de-DE"/>
        </w:rPr>
        <w:t>vs</w:t>
      </w:r>
      <w:proofErr w:type="spellEnd"/>
      <w:r w:rsidRPr="00117F10">
        <w:rPr>
          <w:lang w:val="de-DE"/>
        </w:rPr>
        <w:t xml:space="preserve"> SR</w:t>
      </w:r>
      <w:r w:rsidRPr="00117F10">
        <w:rPr>
          <w:lang w:val="de-DE"/>
        </w:rPr>
        <w:br/>
      </w:r>
      <w:r w:rsidRPr="00117F10">
        <w:rPr>
          <w:lang w:val="de-DE"/>
        </w:rPr>
        <w:br/>
        <w:t>Ziel ist es zu verstehen, wie die Geschwindigkeit entsteht:</w:t>
      </w:r>
      <w:r w:rsidRPr="00117F10">
        <w:rPr>
          <w:lang w:val="de-DE"/>
        </w:rPr>
        <w:br/>
        <w:t>- über Zuglänge</w:t>
      </w:r>
      <w:r w:rsidRPr="00117F10">
        <w:rPr>
          <w:lang w:val="de-DE"/>
        </w:rPr>
        <w:br/>
        <w:t>- über Frequenz</w:t>
      </w:r>
      <w:r w:rsidRPr="00117F10">
        <w:rPr>
          <w:lang w:val="de-DE"/>
        </w:rPr>
        <w:br/>
        <w:t>- oder ineffizient</w:t>
      </w:r>
    </w:p>
    <w:p w:rsidR="00C8139C" w:rsidRPr="00117F10" w:rsidRDefault="00117F10">
      <w:pPr>
        <w:pStyle w:val="berschrift1"/>
        <w:rPr>
          <w:lang w:val="de-DE"/>
        </w:rPr>
      </w:pPr>
      <w:r>
        <w:rPr>
          <w:lang w:val="de-DE"/>
        </w:rPr>
        <w:t>1.</w:t>
      </w:r>
      <w:r w:rsidRPr="00117F10">
        <w:rPr>
          <w:lang w:val="de-DE"/>
        </w:rPr>
        <w:t>6 Effizienz-Modell</w:t>
      </w:r>
    </w:p>
    <w:p w:rsidR="00C8139C" w:rsidRPr="00117F10" w:rsidRDefault="00117F10">
      <w:pPr>
        <w:rPr>
          <w:lang w:val="de-DE"/>
        </w:rPr>
      </w:pPr>
      <w:r w:rsidRPr="00117F10">
        <w:rPr>
          <w:lang w:val="de-DE"/>
        </w:rPr>
        <w:t>Effizienz wird als Verhältnis von Aufwand zu Geschwindigkeit definiert.</w:t>
      </w:r>
      <w:r w:rsidRPr="00117F10">
        <w:rPr>
          <w:lang w:val="de-DE"/>
        </w:rPr>
        <w:br/>
        <w:t>- hoher Aufwand + niedrige Geschwindigkeit = ineffizient</w:t>
      </w:r>
      <w:r w:rsidRPr="00117F10">
        <w:rPr>
          <w:lang w:val="de-DE"/>
        </w:rPr>
        <w:br/>
        <w:t>- niedriger Aufwand + gute Geschwindigkeit = effizient</w:t>
      </w:r>
      <w:r w:rsidRPr="00117F10">
        <w:rPr>
          <w:lang w:val="de-DE"/>
        </w:rPr>
        <w:br/>
        <w:t>- hoher Aufwand + hohe Geschwindigkeit = leistungsfähig, aber ggf. nicht ökonomisch</w:t>
      </w:r>
    </w:p>
    <w:p w:rsidR="00C8139C" w:rsidRPr="00117F10" w:rsidRDefault="00117F10">
      <w:pPr>
        <w:pStyle w:val="berschrift1"/>
        <w:rPr>
          <w:lang w:val="de-DE"/>
        </w:rPr>
      </w:pPr>
      <w:r>
        <w:rPr>
          <w:lang w:val="de-DE"/>
        </w:rPr>
        <w:t>1.</w:t>
      </w:r>
      <w:r w:rsidRPr="00117F10">
        <w:rPr>
          <w:lang w:val="de-DE"/>
        </w:rPr>
        <w:t>7 Output für den Athleten</w:t>
      </w:r>
    </w:p>
    <w:p w:rsidR="00C8139C" w:rsidRPr="00117F10" w:rsidRDefault="00117F10">
      <w:pPr>
        <w:rPr>
          <w:lang w:val="de-DE"/>
        </w:rPr>
      </w:pPr>
      <w:r w:rsidRPr="00117F10">
        <w:rPr>
          <w:lang w:val="de-DE"/>
        </w:rPr>
        <w:t>Das System gibt keine negativen Bewertungen aus.</w:t>
      </w:r>
      <w:r w:rsidRPr="00117F10">
        <w:rPr>
          <w:lang w:val="de-DE"/>
        </w:rPr>
        <w:br/>
        <w:t>Stattdessen:</w:t>
      </w:r>
      <w:r w:rsidRPr="00117F10">
        <w:rPr>
          <w:lang w:val="de-DE"/>
        </w:rPr>
        <w:br/>
        <w:t>- Beschreibung des Ist-Zustands</w:t>
      </w:r>
      <w:r w:rsidRPr="00117F10">
        <w:rPr>
          <w:lang w:val="de-DE"/>
        </w:rPr>
        <w:br/>
        <w:t>- Erklärung der aktuellen Wirkungsweise</w:t>
      </w:r>
      <w:r w:rsidRPr="00117F10">
        <w:rPr>
          <w:lang w:val="de-DE"/>
        </w:rPr>
        <w:br/>
        <w:t>- Konkrete Potenziale zur Verbesserung</w:t>
      </w:r>
    </w:p>
    <w:p w:rsidR="00C8139C" w:rsidRPr="00117F10" w:rsidRDefault="00117F10">
      <w:pPr>
        <w:pStyle w:val="berschrift1"/>
        <w:rPr>
          <w:lang w:val="de-DE"/>
        </w:rPr>
      </w:pPr>
      <w:r>
        <w:rPr>
          <w:lang w:val="de-DE"/>
        </w:rPr>
        <w:t>1.</w:t>
      </w:r>
      <w:r w:rsidRPr="00117F10">
        <w:rPr>
          <w:lang w:val="de-DE"/>
        </w:rPr>
        <w:t>8 Zusatzmodul: Selbsteinschätzung</w:t>
      </w:r>
    </w:p>
    <w:p w:rsidR="00C8139C" w:rsidRPr="00117F10" w:rsidRDefault="00117F10">
      <w:pPr>
        <w:rPr>
          <w:lang w:val="de-DE"/>
        </w:rPr>
      </w:pPr>
      <w:r w:rsidRPr="00117F10">
        <w:rPr>
          <w:lang w:val="de-DE"/>
        </w:rPr>
        <w:t>Ein optionaler Fragebogen erlaubt Athleten, typische Probleme anzugeben (z. B. Wasserlage, Atmung, Druck im Wasser). Diese Angaben helfen, die Daten besser zu interpretieren.</w:t>
      </w:r>
    </w:p>
    <w:p w:rsidR="00C8139C" w:rsidRPr="00117F10" w:rsidRDefault="00117F10">
      <w:pPr>
        <w:pStyle w:val="berschrift1"/>
        <w:rPr>
          <w:lang w:val="de-DE"/>
        </w:rPr>
      </w:pPr>
      <w:r>
        <w:rPr>
          <w:lang w:val="de-DE"/>
        </w:rPr>
        <w:t>1.</w:t>
      </w:r>
      <w:r w:rsidRPr="00117F10">
        <w:rPr>
          <w:lang w:val="de-DE"/>
        </w:rPr>
        <w:t>9 System-Loop</w:t>
      </w:r>
    </w:p>
    <w:p w:rsidR="00C8139C" w:rsidRPr="00117F10" w:rsidRDefault="00117F10">
      <w:pPr>
        <w:rPr>
          <w:lang w:val="de-DE"/>
        </w:rPr>
      </w:pPr>
      <w:r w:rsidRPr="00117F10">
        <w:rPr>
          <w:lang w:val="de-DE"/>
        </w:rPr>
        <w:t>1. Test (</w:t>
      </w:r>
      <w:r>
        <w:rPr>
          <w:lang w:val="de-DE"/>
        </w:rPr>
        <w:t xml:space="preserve">50m, </w:t>
      </w:r>
      <w:r w:rsidRPr="00117F10">
        <w:rPr>
          <w:lang w:val="de-DE"/>
        </w:rPr>
        <w:t>200 m / 400 m)</w:t>
      </w:r>
      <w:r w:rsidRPr="00117F10">
        <w:rPr>
          <w:lang w:val="de-DE"/>
        </w:rPr>
        <w:br/>
        <w:t>2. Analyse</w:t>
      </w:r>
      <w:r w:rsidRPr="00117F10">
        <w:rPr>
          <w:lang w:val="de-DE"/>
        </w:rPr>
        <w:br/>
        <w:t>3. Einordnung</w:t>
      </w:r>
      <w:r w:rsidRPr="00117F10">
        <w:rPr>
          <w:lang w:val="de-DE"/>
        </w:rPr>
        <w:br/>
        <w:t>4. Trainings-Empfehlung</w:t>
      </w:r>
      <w:r w:rsidRPr="00117F10">
        <w:rPr>
          <w:lang w:val="de-DE"/>
        </w:rPr>
        <w:br/>
        <w:t>5. Re-Test</w:t>
      </w:r>
    </w:p>
    <w:p w:rsidR="00C8139C" w:rsidRPr="00117F10" w:rsidRDefault="00117F10">
      <w:pPr>
        <w:pStyle w:val="berschrift1"/>
        <w:rPr>
          <w:lang w:val="de-DE"/>
        </w:rPr>
      </w:pPr>
      <w:r>
        <w:rPr>
          <w:lang w:val="de-DE"/>
        </w:rPr>
        <w:lastRenderedPageBreak/>
        <w:t>1.</w:t>
      </w:r>
      <w:r w:rsidRPr="00117F10">
        <w:rPr>
          <w:lang w:val="de-DE"/>
        </w:rPr>
        <w:t>10 Abgrenzung</w:t>
      </w:r>
    </w:p>
    <w:p w:rsidR="00C8139C" w:rsidRDefault="00117F10">
      <w:pPr>
        <w:rPr>
          <w:lang w:val="de-DE"/>
        </w:rPr>
      </w:pPr>
      <w:r w:rsidRPr="00117F10">
        <w:rPr>
          <w:lang w:val="de-DE"/>
        </w:rPr>
        <w:t>Das System ersetzt keine Videoanalyse oder Labordiagnostik. Es ist ein datenbasiertes Coaching-Tool zur Unterstützung von Trainingsentscheidungen.</w:t>
      </w:r>
    </w:p>
    <w:p w:rsidR="00117F10" w:rsidRDefault="00117F10">
      <w:pPr>
        <w:rPr>
          <w:lang w:val="de-DE"/>
        </w:rPr>
      </w:pPr>
    </w:p>
    <w:p w:rsidR="00117F10" w:rsidRPr="00117F10" w:rsidRDefault="00117F10" w:rsidP="00117F10">
      <w:pPr>
        <w:pStyle w:val="berschrift1"/>
        <w:rPr>
          <w:u w:val="single"/>
          <w:lang w:val="de-DE"/>
        </w:rPr>
      </w:pPr>
      <w:r w:rsidRPr="00117F10">
        <w:rPr>
          <w:u w:val="single"/>
          <w:lang w:val="de-DE"/>
        </w:rPr>
        <w:t xml:space="preserve">TEIL </w:t>
      </w:r>
      <w:r>
        <w:rPr>
          <w:u w:val="single"/>
          <w:lang w:val="de-DE"/>
        </w:rPr>
        <w:t>2</w:t>
      </w:r>
      <w:r w:rsidRPr="00117F10">
        <w:rPr>
          <w:u w:val="single"/>
          <w:lang w:val="de-DE"/>
        </w:rPr>
        <w:t>)</w:t>
      </w:r>
    </w:p>
    <w:p w:rsidR="00117F10" w:rsidRPr="00117F10" w:rsidRDefault="00117F10" w:rsidP="00117F10">
      <w:pPr>
        <w:pStyle w:val="berschrift1"/>
        <w:rPr>
          <w:lang w:val="de-DE"/>
        </w:rPr>
      </w:pPr>
      <w:r>
        <w:rPr>
          <w:lang w:val="de-DE"/>
        </w:rPr>
        <w:t>2.</w:t>
      </w:r>
      <w:r w:rsidRPr="00117F10">
        <w:rPr>
          <w:lang w:val="de-DE"/>
        </w:rPr>
        <w:t xml:space="preserve">1. </w:t>
      </w:r>
      <w:r>
        <w:rPr>
          <w:lang w:val="de-DE"/>
        </w:rPr>
        <w:t>Physiologie</w:t>
      </w:r>
    </w:p>
    <w:p w:rsidR="00117F10" w:rsidRDefault="00117F10" w:rsidP="00117F10">
      <w:pPr>
        <w:rPr>
          <w:lang w:val="de-DE"/>
        </w:rPr>
      </w:pPr>
      <w:r>
        <w:rPr>
          <w:lang w:val="de-DE"/>
        </w:rPr>
        <w:t xml:space="preserve">Die Physiologie eines Athleten ist individuell. Eine einzelne Schwimmzeit über eine Distanz erlaubt keine Einblicke darin, wie diese Leistung zustande gekommen ist. </w:t>
      </w:r>
    </w:p>
    <w:p w:rsidR="00117F10" w:rsidRDefault="00117F10" w:rsidP="00117F10">
      <w:pPr>
        <w:rPr>
          <w:lang w:val="de-DE"/>
        </w:rPr>
      </w:pPr>
      <w:r>
        <w:rPr>
          <w:lang w:val="de-DE"/>
        </w:rPr>
        <w:t>Entscheidend für die individuelle Physiologie sind die maximale Sauerstoffaufnahme (VO2max) als Kennzahl für die aerobe Kapazität und die Maximale Laktatbildungsrate (</w:t>
      </w:r>
      <w:proofErr w:type="spellStart"/>
      <w:r>
        <w:rPr>
          <w:lang w:val="de-DE"/>
        </w:rPr>
        <w:t>VLamax</w:t>
      </w:r>
      <w:proofErr w:type="spellEnd"/>
      <w:r>
        <w:rPr>
          <w:lang w:val="de-DE"/>
        </w:rPr>
        <w:t xml:space="preserve">) als Kennzahl für die anaerobe Kapazität. </w:t>
      </w:r>
    </w:p>
    <w:p w:rsidR="00117F10" w:rsidRPr="00117F10" w:rsidRDefault="00117F10" w:rsidP="00117F10">
      <w:pPr>
        <w:rPr>
          <w:lang w:val="de-DE"/>
        </w:rPr>
      </w:pPr>
      <w:r>
        <w:rPr>
          <w:lang w:val="de-DE"/>
        </w:rPr>
        <w:t>Erst diese beiden Werte erklären die Physiologie mit der individuellen Schwellenleistung im Schnittpunkt der beiden Systeme.</w:t>
      </w:r>
    </w:p>
    <w:p w:rsidR="00117F10" w:rsidRPr="00117F10" w:rsidRDefault="00117F10" w:rsidP="00117F10">
      <w:pPr>
        <w:pStyle w:val="berschrift1"/>
        <w:rPr>
          <w:lang w:val="de-DE"/>
        </w:rPr>
      </w:pPr>
      <w:r>
        <w:rPr>
          <w:lang w:val="de-DE"/>
        </w:rPr>
        <w:t>2.2</w:t>
      </w:r>
      <w:r w:rsidRPr="00117F10">
        <w:rPr>
          <w:lang w:val="de-DE"/>
        </w:rPr>
        <w:t xml:space="preserve"> </w:t>
      </w:r>
      <w:r>
        <w:rPr>
          <w:lang w:val="de-DE"/>
        </w:rPr>
        <w:t>Problemstellung</w:t>
      </w:r>
    </w:p>
    <w:p w:rsidR="00117F10" w:rsidRDefault="00117F10" w:rsidP="00117F10">
      <w:pPr>
        <w:rPr>
          <w:lang w:val="de-DE"/>
        </w:rPr>
      </w:pPr>
      <w:r>
        <w:rPr>
          <w:lang w:val="de-DE"/>
        </w:rPr>
        <w:t xml:space="preserve">Anders als beim Radfahren kann man die VO2max und die </w:t>
      </w:r>
      <w:proofErr w:type="spellStart"/>
      <w:r>
        <w:rPr>
          <w:lang w:val="de-DE"/>
        </w:rPr>
        <w:t>VLamax</w:t>
      </w:r>
      <w:proofErr w:type="spellEnd"/>
      <w:r>
        <w:rPr>
          <w:lang w:val="de-DE"/>
        </w:rPr>
        <w:t xml:space="preserve"> ohne Laborequipment nicht sauber messen oder simulieren. Zu groß ist der Einfluss der Bewegungsökonomie und der Technik auf das Schwimmergebnis.</w:t>
      </w:r>
    </w:p>
    <w:p w:rsidR="00117F10" w:rsidRDefault="00117F10" w:rsidP="00117F10">
      <w:pPr>
        <w:rPr>
          <w:lang w:val="de-DE"/>
        </w:rPr>
      </w:pPr>
      <w:r>
        <w:rPr>
          <w:lang w:val="de-DE"/>
        </w:rPr>
        <w:t xml:space="preserve">Man kann aber aus der Relation verschiedener Schwimmzeiten aber eine </w:t>
      </w:r>
      <w:r w:rsidR="00E7201A">
        <w:rPr>
          <w:lang w:val="de-DE"/>
        </w:rPr>
        <w:t>grobe Einschätzung der Physiologie vornehmen. Voraussetzung ist aber zunächst eine Bewertung der Schwimmtechnik (daher dies im ersten Teil). Bei einem Schwimmeinsteiger macht Leistungsdiagnostik noch wenig Sinn, weil die Technik nicht stabil genug ist.</w:t>
      </w:r>
    </w:p>
    <w:p w:rsidR="00E7201A" w:rsidRPr="00117F10" w:rsidRDefault="00E7201A" w:rsidP="00E7201A">
      <w:pPr>
        <w:pStyle w:val="berschrift1"/>
        <w:rPr>
          <w:lang w:val="de-DE"/>
        </w:rPr>
      </w:pPr>
      <w:r>
        <w:rPr>
          <w:lang w:val="de-DE"/>
        </w:rPr>
        <w:t xml:space="preserve">2.3 Einschätzung der Schwimmzeiten auf Basis von </w:t>
      </w:r>
      <w:proofErr w:type="spellStart"/>
      <w:r>
        <w:rPr>
          <w:lang w:val="de-DE"/>
        </w:rPr>
        <w:t>Vergleichzahlen</w:t>
      </w:r>
      <w:proofErr w:type="spellEnd"/>
    </w:p>
    <w:p w:rsidR="00E7201A" w:rsidRDefault="00E7201A" w:rsidP="00E7201A">
      <w:pPr>
        <w:rPr>
          <w:lang w:val="de-DE"/>
        </w:rPr>
      </w:pPr>
      <w:r>
        <w:rPr>
          <w:lang w:val="de-DE"/>
        </w:rPr>
        <w:t>Um die Leistungsfähigkeit eines Schwimmers fair bewerten zu können, nutzen wir Schwimmtabellen die Alter und Geschlecht berücksichtigen:</w:t>
      </w:r>
    </w:p>
    <w:p w:rsidR="00E7201A" w:rsidRDefault="00E7201A" w:rsidP="00E7201A">
      <w:pPr>
        <w:rPr>
          <w:lang w:val="de-DE"/>
        </w:rPr>
      </w:pPr>
    </w:p>
    <w:p w:rsidR="00E7201A" w:rsidRDefault="00E7201A" w:rsidP="00E7201A">
      <w:pPr>
        <w:rPr>
          <w:lang w:val="de-DE"/>
        </w:rPr>
      </w:pPr>
      <w:r>
        <w:rPr>
          <w:lang w:val="de-DE"/>
        </w:rPr>
        <w:t>50m-Zeiten: müssen wir auf Basis des aktuellen Weltrekordes simulieren</w:t>
      </w:r>
    </w:p>
    <w:p w:rsidR="00E7201A" w:rsidRDefault="00E7201A" w:rsidP="00E7201A">
      <w:pPr>
        <w:rPr>
          <w:lang w:val="de-DE"/>
        </w:rPr>
      </w:pPr>
      <w:r>
        <w:rPr>
          <w:lang w:val="de-DE"/>
        </w:rPr>
        <w:t xml:space="preserve">200m-Zeiten: </w:t>
      </w:r>
      <w:hyperlink r:id="rId6" w:history="1">
        <w:r w:rsidRPr="006D42E5">
          <w:rPr>
            <w:rStyle w:val="Hyperlink"/>
            <w:lang w:val="de-DE"/>
          </w:rPr>
          <w:t>https://swimminglevel.com/swimming-times/200m-times</w:t>
        </w:r>
      </w:hyperlink>
      <w:r>
        <w:rPr>
          <w:lang w:val="de-DE"/>
        </w:rPr>
        <w:t xml:space="preserve"> </w:t>
      </w:r>
    </w:p>
    <w:p w:rsidR="00E7201A" w:rsidRDefault="00E7201A" w:rsidP="00E7201A">
      <w:pPr>
        <w:rPr>
          <w:lang w:val="de-DE"/>
        </w:rPr>
      </w:pPr>
      <w:r>
        <w:rPr>
          <w:lang w:val="de-DE"/>
        </w:rPr>
        <w:t xml:space="preserve">400m-Zeiten: </w:t>
      </w:r>
      <w:hyperlink r:id="rId7" w:history="1">
        <w:r w:rsidRPr="006D42E5">
          <w:rPr>
            <w:rStyle w:val="Hyperlink"/>
            <w:lang w:val="de-DE"/>
          </w:rPr>
          <w:t>https://swimminglevel.com/swimming-times/400m-times</w:t>
        </w:r>
      </w:hyperlink>
      <w:r>
        <w:rPr>
          <w:lang w:val="de-DE"/>
        </w:rPr>
        <w:t xml:space="preserve"> </w:t>
      </w:r>
    </w:p>
    <w:p w:rsidR="00E7201A" w:rsidRDefault="00E7201A" w:rsidP="00E7201A">
      <w:pPr>
        <w:rPr>
          <w:lang w:val="de-DE"/>
        </w:rPr>
      </w:pPr>
      <w:r>
        <w:rPr>
          <w:lang w:val="de-DE"/>
        </w:rPr>
        <w:lastRenderedPageBreak/>
        <w:t xml:space="preserve">Bevor wir die Zeiten </w:t>
      </w:r>
      <w:proofErr w:type="spellStart"/>
      <w:r>
        <w:rPr>
          <w:lang w:val="de-DE"/>
        </w:rPr>
        <w:t>miteinanden</w:t>
      </w:r>
      <w:proofErr w:type="spellEnd"/>
      <w:r>
        <w:rPr>
          <w:lang w:val="de-DE"/>
        </w:rPr>
        <w:t xml:space="preserve"> in Relation setzen, bewerten wir diese erstmal anhand der Alters 6 Geschlechtstabellen und machen eine grobe Einordnung des Leiastungsniveaus.</w:t>
      </w:r>
    </w:p>
    <w:p w:rsidR="00E7201A" w:rsidRPr="00D41B87" w:rsidRDefault="00E7201A" w:rsidP="00E7201A">
      <w:pPr>
        <w:pStyle w:val="berschrift1"/>
        <w:rPr>
          <w:lang w:val="de-DE"/>
        </w:rPr>
      </w:pPr>
      <w:r w:rsidRPr="00D41B87">
        <w:rPr>
          <w:lang w:val="de-DE"/>
        </w:rPr>
        <w:t>2.4</w:t>
      </w:r>
      <w:r w:rsidR="00D41B87" w:rsidRPr="00D41B87">
        <w:rPr>
          <w:lang w:val="de-DE"/>
        </w:rPr>
        <w:t xml:space="preserve"> Schwelle</w:t>
      </w:r>
      <w:r w:rsidR="00D41B87">
        <w:rPr>
          <w:lang w:val="de-DE"/>
        </w:rPr>
        <w:t xml:space="preserve">, VO2, </w:t>
      </w:r>
      <w:proofErr w:type="spellStart"/>
      <w:r w:rsidR="00D41B87">
        <w:rPr>
          <w:lang w:val="de-DE"/>
        </w:rPr>
        <w:t>VLa</w:t>
      </w:r>
      <w:proofErr w:type="spellEnd"/>
    </w:p>
    <w:p w:rsidR="00E7201A" w:rsidRDefault="00E7201A" w:rsidP="00E7201A">
      <w:pPr>
        <w:rPr>
          <w:lang w:val="de-DE"/>
        </w:rPr>
      </w:pPr>
      <w:r w:rsidRPr="00E7201A">
        <w:rPr>
          <w:lang w:val="de-DE"/>
        </w:rPr>
        <w:t>Berechnu</w:t>
      </w:r>
      <w:r>
        <w:rPr>
          <w:lang w:val="de-DE"/>
        </w:rPr>
        <w:t>ng</w:t>
      </w:r>
      <w:r w:rsidRPr="00E7201A">
        <w:rPr>
          <w:lang w:val="de-DE"/>
        </w:rPr>
        <w:t xml:space="preserve"> der Critical </w:t>
      </w:r>
      <w:proofErr w:type="spellStart"/>
      <w:r w:rsidRPr="00E7201A">
        <w:rPr>
          <w:lang w:val="de-DE"/>
        </w:rPr>
        <w:t>Swim</w:t>
      </w:r>
      <w:proofErr w:type="spellEnd"/>
      <w:r w:rsidRPr="00E7201A">
        <w:rPr>
          <w:lang w:val="de-DE"/>
        </w:rPr>
        <w:t xml:space="preserve"> Speed (CSS) auf Basis der 200m und </w:t>
      </w:r>
      <w:r>
        <w:rPr>
          <w:lang w:val="de-DE"/>
        </w:rPr>
        <w:t xml:space="preserve">400m-Zeit. Die CSS ist quasi die Schwellenleistung eines </w:t>
      </w:r>
      <w:r w:rsidR="00D41B87">
        <w:rPr>
          <w:lang w:val="de-DE"/>
        </w:rPr>
        <w:t>Schwimmers</w:t>
      </w:r>
      <w:r>
        <w:rPr>
          <w:lang w:val="de-DE"/>
        </w:rPr>
        <w:t>, die dieser</w:t>
      </w:r>
      <w:r w:rsidR="00D41B87">
        <w:rPr>
          <w:lang w:val="de-DE"/>
        </w:rPr>
        <w:t xml:space="preserve"> über einen längeren Zeitraum aufrechterhalten kann. </w:t>
      </w:r>
      <w:proofErr w:type="spellStart"/>
      <w:r w:rsidR="00D41B87">
        <w:rPr>
          <w:lang w:val="de-DE"/>
        </w:rPr>
        <w:t>Vgl</w:t>
      </w:r>
      <w:proofErr w:type="spellEnd"/>
      <w:r w:rsidR="00D41B87">
        <w:rPr>
          <w:lang w:val="de-DE"/>
        </w:rPr>
        <w:t xml:space="preserve"> FTP (40-70min submaximale Dauerleistung)</w:t>
      </w:r>
    </w:p>
    <w:p w:rsidR="00D41B87" w:rsidRDefault="00D41B87" w:rsidP="00E7201A">
      <w:pPr>
        <w:rPr>
          <w:lang w:val="de-DE"/>
        </w:rPr>
      </w:pPr>
      <w:r>
        <w:rPr>
          <w:lang w:val="de-DE"/>
        </w:rPr>
        <w:t>In die Berechnung der CSS spielt bereit die individuelle Physiologie mit rein, da der Drop zwischen 200m und 400m durch die Bildungsrate beeinflusst wird.</w:t>
      </w:r>
    </w:p>
    <w:p w:rsidR="00D41B87" w:rsidRDefault="00D41B87" w:rsidP="00D41B87">
      <w:pPr>
        <w:pStyle w:val="Listenabsatz"/>
        <w:numPr>
          <w:ilvl w:val="0"/>
          <w:numId w:val="10"/>
        </w:numPr>
        <w:rPr>
          <w:lang w:val="de-DE"/>
        </w:rPr>
      </w:pPr>
      <w:r w:rsidRPr="00D41B87">
        <w:rPr>
          <w:lang w:val="de-DE"/>
        </w:rPr>
        <w:t>Hohe Bildungsrate = großer Drop = wenig Effizienz, da hoher KH-Verbrauch – anaerobes System dominanter</w:t>
      </w:r>
      <w:r w:rsidRPr="00D41B87">
        <w:rPr>
          <w:lang w:val="de-DE"/>
        </w:rPr>
        <w:br/>
        <w:t>Mittlere Bildungsrate = mittlerer Drop = mittlere Effizienz und KH-Verbrauch – beide Systeme sind gleichmäßig ausgeprägt</w:t>
      </w:r>
      <w:r w:rsidRPr="00D41B87">
        <w:rPr>
          <w:lang w:val="de-DE"/>
        </w:rPr>
        <w:br/>
        <w:t>Niedrige Bildungsrate = niedrige Bildungsrate = hohe Effizienz und niedriger KH-Verbrauch – aerobes System dominanter</w:t>
      </w:r>
    </w:p>
    <w:p w:rsidR="00D41B87" w:rsidRDefault="00D41B87" w:rsidP="00D41B87">
      <w:pPr>
        <w:rPr>
          <w:lang w:val="de-DE"/>
        </w:rPr>
      </w:pPr>
    </w:p>
    <w:p w:rsidR="00D41B87" w:rsidRDefault="00D41B87" w:rsidP="00D41B87">
      <w:pPr>
        <w:rPr>
          <w:lang w:val="de-DE"/>
        </w:rPr>
      </w:pPr>
      <w:r>
        <w:rPr>
          <w:lang w:val="de-DE"/>
        </w:rPr>
        <w:t xml:space="preserve">Mit der CSS haben wir bereits die Schwelle und einen Proxy für die </w:t>
      </w:r>
      <w:proofErr w:type="spellStart"/>
      <w:r>
        <w:rPr>
          <w:lang w:val="de-DE"/>
        </w:rPr>
        <w:t>VLa</w:t>
      </w:r>
      <w:proofErr w:type="spellEnd"/>
      <w:r>
        <w:rPr>
          <w:lang w:val="de-DE"/>
        </w:rPr>
        <w:t xml:space="preserve">. Die </w:t>
      </w:r>
      <w:proofErr w:type="spellStart"/>
      <w:r>
        <w:rPr>
          <w:lang w:val="de-DE"/>
        </w:rPr>
        <w:t>VLa</w:t>
      </w:r>
      <w:proofErr w:type="spellEnd"/>
      <w:r>
        <w:rPr>
          <w:lang w:val="de-DE"/>
        </w:rPr>
        <w:t xml:space="preserve"> möchte ich aber noch mit der Sprintfähigkeit abgleichen. D.h. wir setzen die 50m Zeit mit der 400m Zeit in Relation. Bei einer hohen </w:t>
      </w:r>
      <w:proofErr w:type="spellStart"/>
      <w:r>
        <w:rPr>
          <w:lang w:val="de-DE"/>
        </w:rPr>
        <w:t>VLa</w:t>
      </w:r>
      <w:proofErr w:type="spellEnd"/>
      <w:r>
        <w:rPr>
          <w:lang w:val="de-DE"/>
        </w:rPr>
        <w:t xml:space="preserve"> sollte auch eine relativ gute Sprintzeit herauskommen.</w:t>
      </w:r>
    </w:p>
    <w:p w:rsidR="00D41B87" w:rsidRDefault="00D41B87" w:rsidP="00D41B87">
      <w:pPr>
        <w:rPr>
          <w:lang w:val="de-DE"/>
        </w:rPr>
      </w:pPr>
      <w:r>
        <w:rPr>
          <w:lang w:val="de-DE"/>
        </w:rPr>
        <w:t>Falls nicht, ist der Schwimmer nicht in der Lage, die vorhandene Technik in Speed umzusetzen. Neuromuskuläre Ansteuerung nicht gut und Kraftdefizit!</w:t>
      </w:r>
    </w:p>
    <w:p w:rsidR="00D41B87" w:rsidRDefault="00D41B87" w:rsidP="00D41B87">
      <w:pPr>
        <w:rPr>
          <w:lang w:val="de-DE"/>
        </w:rPr>
      </w:pPr>
      <w:r>
        <w:rPr>
          <w:lang w:val="de-DE"/>
        </w:rPr>
        <w:t xml:space="preserve">Als Kennzahl geben wir hier die Sprint-Reserve aus. </w:t>
      </w:r>
      <w:r w:rsidR="008B798A">
        <w:rPr>
          <w:lang w:val="de-DE"/>
        </w:rPr>
        <w:t>Darüber können wir einschätzen, wie viel Potenzial bei einem Schwimmer in der Geschwindigkeitsentwicklung liegt.</w:t>
      </w:r>
    </w:p>
    <w:p w:rsidR="008B798A" w:rsidRDefault="008B798A" w:rsidP="00D41B87">
      <w:pPr>
        <w:rPr>
          <w:lang w:val="de-DE"/>
        </w:rPr>
      </w:pPr>
    </w:p>
    <w:p w:rsidR="008B798A" w:rsidRDefault="008B798A" w:rsidP="00D41B87">
      <w:pPr>
        <w:rPr>
          <w:lang w:val="de-DE"/>
        </w:rPr>
      </w:pPr>
      <w:r>
        <w:rPr>
          <w:lang w:val="de-DE"/>
        </w:rPr>
        <w:t xml:space="preserve">Über die 200m Zeit können wir die VO2max abschätzen. Setzen wir Sprint und 200m Zeit in Relation und Vergleichen das mit der CSS, können wir versuchen, den anaeroben Anteil über 200m Einzuschätzen und so auf eine hohe, niedrige oder mittlere VO2 schließen. </w:t>
      </w:r>
    </w:p>
    <w:p w:rsidR="008B798A" w:rsidRDefault="008B798A" w:rsidP="00D41B87">
      <w:pPr>
        <w:rPr>
          <w:lang w:val="de-DE"/>
        </w:rPr>
      </w:pPr>
    </w:p>
    <w:p w:rsidR="008B798A" w:rsidRDefault="008B798A" w:rsidP="00D41B87">
      <w:pPr>
        <w:rPr>
          <w:lang w:val="de-DE"/>
        </w:rPr>
      </w:pPr>
      <w:r>
        <w:rPr>
          <w:lang w:val="de-DE"/>
        </w:rPr>
        <w:t xml:space="preserve">Daraus ergibt sich ein </w:t>
      </w:r>
      <w:proofErr w:type="spellStart"/>
      <w:r>
        <w:rPr>
          <w:lang w:val="de-DE"/>
        </w:rPr>
        <w:t>profil</w:t>
      </w:r>
      <w:proofErr w:type="spellEnd"/>
      <w:r>
        <w:rPr>
          <w:lang w:val="de-DE"/>
        </w:rPr>
        <w:t xml:space="preserve"> mit der Dreiecksbeziehung aus VO2max, </w:t>
      </w:r>
      <w:proofErr w:type="spellStart"/>
      <w:r>
        <w:rPr>
          <w:lang w:val="de-DE"/>
        </w:rPr>
        <w:t>VLamax</w:t>
      </w:r>
      <w:proofErr w:type="spellEnd"/>
      <w:r>
        <w:rPr>
          <w:lang w:val="de-DE"/>
        </w:rPr>
        <w:t xml:space="preserve"> und CSS. </w:t>
      </w:r>
    </w:p>
    <w:p w:rsidR="008B798A" w:rsidRDefault="008B798A" w:rsidP="00D41B87">
      <w:pPr>
        <w:rPr>
          <w:lang w:val="de-DE"/>
        </w:rPr>
      </w:pPr>
    </w:p>
    <w:p w:rsidR="008B798A" w:rsidRPr="00D41B87" w:rsidRDefault="008B798A" w:rsidP="008B798A">
      <w:pPr>
        <w:pStyle w:val="berschrift1"/>
        <w:rPr>
          <w:lang w:val="de-DE"/>
        </w:rPr>
      </w:pPr>
      <w:r>
        <w:rPr>
          <w:lang w:val="de-DE"/>
        </w:rPr>
        <w:t>3 Ergebnis</w:t>
      </w:r>
    </w:p>
    <w:p w:rsidR="008B798A" w:rsidRDefault="008B798A" w:rsidP="008B798A">
      <w:pPr>
        <w:rPr>
          <w:lang w:val="de-DE"/>
        </w:rPr>
      </w:pPr>
      <w:r>
        <w:rPr>
          <w:lang w:val="de-DE"/>
        </w:rPr>
        <w:t xml:space="preserve">Der Schwimmer erhält so ein komplexes Bild für sein Entwicklungspotenzial, welches wir nutzen können, um passende Trainingspläne zu verkaufen. Die Idee: Der Sportler macht die </w:t>
      </w:r>
      <w:r>
        <w:rPr>
          <w:lang w:val="de-DE"/>
        </w:rPr>
        <w:lastRenderedPageBreak/>
        <w:t xml:space="preserve">Analyse und bekommt automatisiert Empfehlungen, an welchen Schrauben er zuerst drehen sollte, um sich im Wasser zu verbessern und kann dann einen passenden 6-8-Wochen Plan kaufen. Am Ende des Planes steht ein </w:t>
      </w:r>
      <w:proofErr w:type="spellStart"/>
      <w:r>
        <w:rPr>
          <w:lang w:val="de-DE"/>
        </w:rPr>
        <w:t>ReTest</w:t>
      </w:r>
      <w:proofErr w:type="spellEnd"/>
      <w:r>
        <w:rPr>
          <w:lang w:val="de-DE"/>
        </w:rPr>
        <w:t xml:space="preserve">, um zu sehen, ob er das erwünschte Ergebnis gebracht hat. Plus die Empfehlung für einen sinnvollen Anschlussplan. </w:t>
      </w:r>
    </w:p>
    <w:p w:rsidR="008B798A" w:rsidRDefault="008B798A" w:rsidP="008B798A">
      <w:pPr>
        <w:rPr>
          <w:lang w:val="de-DE"/>
        </w:rPr>
      </w:pPr>
    </w:p>
    <w:p w:rsidR="008B798A" w:rsidRPr="00D41B87" w:rsidRDefault="008B798A" w:rsidP="008B798A">
      <w:pPr>
        <w:pStyle w:val="berschrift1"/>
        <w:rPr>
          <w:lang w:val="de-DE"/>
        </w:rPr>
      </w:pPr>
      <w:r>
        <w:rPr>
          <w:lang w:val="de-DE"/>
        </w:rPr>
        <w:t>4 Pläne</w:t>
      </w:r>
    </w:p>
    <w:p w:rsidR="008B798A" w:rsidRDefault="008B798A" w:rsidP="008B798A">
      <w:pPr>
        <w:rPr>
          <w:lang w:val="de-DE"/>
        </w:rPr>
      </w:pPr>
      <w:r>
        <w:rPr>
          <w:lang w:val="de-DE"/>
        </w:rPr>
        <w:t xml:space="preserve">Neben dem Schwimmprofil sollten auch die </w:t>
      </w:r>
      <w:proofErr w:type="spellStart"/>
      <w:r>
        <w:rPr>
          <w:lang w:val="de-DE"/>
        </w:rPr>
        <w:t>indviduellen</w:t>
      </w:r>
      <w:proofErr w:type="spellEnd"/>
      <w:r>
        <w:rPr>
          <w:lang w:val="de-DE"/>
        </w:rPr>
        <w:t xml:space="preserve"> Ziele (Distanz) und der noch verfügbare Zeitrahmen bis zum nächsten WK berücksichtig werden. Hier ist eine grobe Planübersicht:</w:t>
      </w:r>
    </w:p>
    <w:p w:rsidR="008B798A" w:rsidRDefault="008B798A" w:rsidP="008B798A">
      <w:pPr>
        <w:rPr>
          <w:lang w:val="de-DE"/>
        </w:rPr>
      </w:pPr>
    </w:p>
    <w:p w:rsidR="008B798A" w:rsidRDefault="008B798A" w:rsidP="008B798A">
      <w:pPr>
        <w:rPr>
          <w:lang w:val="de-DE"/>
        </w:rPr>
      </w:pPr>
      <w:r>
        <w:rPr>
          <w:lang w:val="de-DE"/>
        </w:rPr>
        <w:t>Technikpläne für Einsteiger:</w:t>
      </w:r>
    </w:p>
    <w:p w:rsidR="008B798A" w:rsidRPr="008B798A" w:rsidRDefault="008B798A" w:rsidP="008B798A">
      <w:pPr>
        <w:pStyle w:val="Listenabsatz"/>
        <w:numPr>
          <w:ilvl w:val="0"/>
          <w:numId w:val="10"/>
        </w:numPr>
        <w:rPr>
          <w:lang w:val="de-DE"/>
        </w:rPr>
      </w:pPr>
      <w:r w:rsidRPr="008B798A">
        <w:rPr>
          <w:lang w:val="de-DE"/>
        </w:rPr>
        <w:t xml:space="preserve">Wasserlage </w:t>
      </w:r>
    </w:p>
    <w:p w:rsidR="008B798A" w:rsidRDefault="008B798A" w:rsidP="008B798A">
      <w:pPr>
        <w:pStyle w:val="Listenabsatz"/>
        <w:numPr>
          <w:ilvl w:val="0"/>
          <w:numId w:val="10"/>
        </w:numPr>
        <w:rPr>
          <w:lang w:val="de-DE"/>
        </w:rPr>
      </w:pPr>
      <w:r w:rsidRPr="008B798A">
        <w:rPr>
          <w:lang w:val="de-DE"/>
        </w:rPr>
        <w:t>Aquadynamik</w:t>
      </w:r>
    </w:p>
    <w:p w:rsidR="008B798A" w:rsidRDefault="008B798A" w:rsidP="008B798A">
      <w:pPr>
        <w:pStyle w:val="Listenabsatz"/>
        <w:numPr>
          <w:ilvl w:val="0"/>
          <w:numId w:val="10"/>
        </w:numPr>
        <w:rPr>
          <w:lang w:val="de-DE"/>
        </w:rPr>
      </w:pPr>
      <w:r>
        <w:rPr>
          <w:lang w:val="de-DE"/>
        </w:rPr>
        <w:t>Wasserfassen / Catch</w:t>
      </w:r>
    </w:p>
    <w:p w:rsidR="008B798A" w:rsidRDefault="008B798A" w:rsidP="008B798A">
      <w:pPr>
        <w:pStyle w:val="Listenabsatz"/>
        <w:numPr>
          <w:ilvl w:val="0"/>
          <w:numId w:val="10"/>
        </w:numPr>
        <w:rPr>
          <w:lang w:val="de-DE"/>
        </w:rPr>
      </w:pPr>
      <w:r>
        <w:rPr>
          <w:lang w:val="de-DE"/>
        </w:rPr>
        <w:t>Druckphase</w:t>
      </w:r>
    </w:p>
    <w:p w:rsidR="008B798A" w:rsidRDefault="008B798A" w:rsidP="008B798A">
      <w:pPr>
        <w:pStyle w:val="Listenabsatz"/>
        <w:numPr>
          <w:ilvl w:val="0"/>
          <w:numId w:val="10"/>
        </w:numPr>
        <w:rPr>
          <w:lang w:val="de-DE"/>
        </w:rPr>
      </w:pPr>
      <w:r>
        <w:rPr>
          <w:lang w:val="de-DE"/>
        </w:rPr>
        <w:t>Rotation</w:t>
      </w:r>
    </w:p>
    <w:p w:rsidR="008B798A" w:rsidRDefault="008B798A" w:rsidP="008B798A">
      <w:pPr>
        <w:pStyle w:val="Listenabsatz"/>
        <w:numPr>
          <w:ilvl w:val="0"/>
          <w:numId w:val="10"/>
        </w:numPr>
        <w:rPr>
          <w:lang w:val="de-DE"/>
        </w:rPr>
      </w:pPr>
      <w:r>
        <w:rPr>
          <w:lang w:val="de-DE"/>
        </w:rPr>
        <w:t>Gleitschwimmtechnik &amp; Zweierbeinschlag</w:t>
      </w:r>
    </w:p>
    <w:p w:rsidR="008B798A" w:rsidRPr="008B798A" w:rsidRDefault="008B798A" w:rsidP="008B798A">
      <w:pPr>
        <w:pStyle w:val="Listenabsatz"/>
        <w:numPr>
          <w:ilvl w:val="0"/>
          <w:numId w:val="10"/>
        </w:numPr>
        <w:rPr>
          <w:lang w:val="de-DE"/>
        </w:rPr>
      </w:pPr>
      <w:r>
        <w:rPr>
          <w:lang w:val="de-DE"/>
        </w:rPr>
        <w:t>Atmung</w:t>
      </w:r>
    </w:p>
    <w:p w:rsidR="008B798A" w:rsidRDefault="008B798A" w:rsidP="008B798A">
      <w:pPr>
        <w:rPr>
          <w:lang w:val="de-DE"/>
        </w:rPr>
      </w:pPr>
      <w:r>
        <w:rPr>
          <w:lang w:val="de-DE"/>
        </w:rPr>
        <w:t>Individuelle Technikpläne</w:t>
      </w:r>
    </w:p>
    <w:p w:rsidR="008B798A" w:rsidRDefault="008B798A" w:rsidP="008B798A">
      <w:pPr>
        <w:rPr>
          <w:lang w:val="de-DE"/>
        </w:rPr>
      </w:pPr>
      <w:r>
        <w:rPr>
          <w:lang w:val="de-DE"/>
        </w:rPr>
        <w:t xml:space="preserve">Auf Basis der Technik-Analyse können wir auch unterschiedliche Schwimmstile empfehlen. Es gibt keine Universaltechnik, die für alle Schwimmer funktioniert. </w:t>
      </w:r>
      <w:r w:rsidR="00DE4213">
        <w:rPr>
          <w:lang w:val="de-DE"/>
        </w:rPr>
        <w:t xml:space="preserve">Als </w:t>
      </w:r>
      <w:proofErr w:type="spellStart"/>
      <w:r w:rsidR="00DE4213">
        <w:rPr>
          <w:lang w:val="de-DE"/>
        </w:rPr>
        <w:t>Zielbild</w:t>
      </w:r>
      <w:proofErr w:type="spellEnd"/>
      <w:r w:rsidR="00DE4213">
        <w:rPr>
          <w:lang w:val="de-DE"/>
        </w:rPr>
        <w:t xml:space="preserve"> können wir vier Schwimmstile anbieten:</w:t>
      </w:r>
      <w:r w:rsidR="00DE4213">
        <w:rPr>
          <w:lang w:val="de-DE"/>
        </w:rPr>
        <w:br/>
      </w:r>
    </w:p>
    <w:p w:rsidR="00DE4213" w:rsidRPr="00DE4213" w:rsidRDefault="00DE4213" w:rsidP="00DE4213">
      <w:pPr>
        <w:pStyle w:val="Listenabsatz"/>
        <w:numPr>
          <w:ilvl w:val="0"/>
          <w:numId w:val="11"/>
        </w:numPr>
        <w:rPr>
          <w:lang w:val="de-DE"/>
        </w:rPr>
      </w:pPr>
      <w:r>
        <w:rPr>
          <w:lang w:val="de-DE"/>
        </w:rPr>
        <w:t>Der Mühelose (</w:t>
      </w:r>
      <w:proofErr w:type="spellStart"/>
      <w:r>
        <w:rPr>
          <w:lang w:val="de-DE"/>
        </w:rPr>
        <w:t>Zielbild</w:t>
      </w:r>
      <w:proofErr w:type="spellEnd"/>
      <w:r>
        <w:rPr>
          <w:lang w:val="de-DE"/>
        </w:rPr>
        <w:t xml:space="preserve"> für Einsteiger)</w:t>
      </w:r>
      <w:r>
        <w:rPr>
          <w:lang w:val="de-DE"/>
        </w:rPr>
        <w:br/>
        <w:t>Entspannte Gleitschwimmtechnik mit Zweierbeinschlag und niedriger Zugfrequenz</w:t>
      </w:r>
    </w:p>
    <w:p w:rsidR="00DE4213" w:rsidRDefault="00DE4213" w:rsidP="008B798A">
      <w:pPr>
        <w:pStyle w:val="Listenabsatz"/>
        <w:numPr>
          <w:ilvl w:val="0"/>
          <w:numId w:val="11"/>
        </w:numPr>
        <w:rPr>
          <w:lang w:val="de-DE"/>
        </w:rPr>
      </w:pPr>
      <w:r>
        <w:rPr>
          <w:lang w:val="de-DE"/>
        </w:rPr>
        <w:t>Die Windmühle (</w:t>
      </w:r>
      <w:proofErr w:type="spellStart"/>
      <w:r>
        <w:rPr>
          <w:lang w:val="de-DE"/>
        </w:rPr>
        <w:t>Zielbild</w:t>
      </w:r>
      <w:proofErr w:type="spellEnd"/>
      <w:r>
        <w:rPr>
          <w:lang w:val="de-DE"/>
        </w:rPr>
        <w:t xml:space="preserve"> für Ambitionierte)</w:t>
      </w:r>
      <w:r>
        <w:rPr>
          <w:lang w:val="de-DE"/>
        </w:rPr>
        <w:br/>
        <w:t>Schwimmtechnik mit hoher Zugfrequenz und 2er-Beinschlag</w:t>
      </w:r>
    </w:p>
    <w:p w:rsidR="00DE4213" w:rsidRPr="00DE4213" w:rsidRDefault="00DE4213" w:rsidP="00DE4213">
      <w:pPr>
        <w:pStyle w:val="Listenabsatz"/>
        <w:numPr>
          <w:ilvl w:val="0"/>
          <w:numId w:val="11"/>
        </w:numPr>
        <w:rPr>
          <w:lang w:val="de-DE"/>
        </w:rPr>
      </w:pPr>
      <w:r>
        <w:rPr>
          <w:lang w:val="de-DE"/>
        </w:rPr>
        <w:t>Der Gleiter (</w:t>
      </w:r>
      <w:proofErr w:type="spellStart"/>
      <w:r>
        <w:rPr>
          <w:lang w:val="de-DE"/>
        </w:rPr>
        <w:t>Zielbild</w:t>
      </w:r>
      <w:proofErr w:type="spellEnd"/>
      <w:r>
        <w:rPr>
          <w:lang w:val="de-DE"/>
        </w:rPr>
        <w:t xml:space="preserve"> für Ambitionierte)</w:t>
      </w:r>
      <w:r>
        <w:rPr>
          <w:lang w:val="de-DE"/>
        </w:rPr>
        <w:br/>
        <w:t>Gleitschwimmtechnik mit lockerem 6er-Beinschlag und moderater Zugfrequenz</w:t>
      </w:r>
    </w:p>
    <w:p w:rsidR="00DE4213" w:rsidRDefault="00DE4213" w:rsidP="008B798A">
      <w:pPr>
        <w:pStyle w:val="Listenabsatz"/>
        <w:numPr>
          <w:ilvl w:val="0"/>
          <w:numId w:val="11"/>
        </w:numPr>
        <w:rPr>
          <w:lang w:val="de-DE"/>
        </w:rPr>
      </w:pPr>
      <w:r>
        <w:rPr>
          <w:lang w:val="de-DE"/>
        </w:rPr>
        <w:t>Der Galopper (</w:t>
      </w:r>
      <w:proofErr w:type="spellStart"/>
      <w:r>
        <w:rPr>
          <w:lang w:val="de-DE"/>
        </w:rPr>
        <w:t>Zielbild</w:t>
      </w:r>
      <w:proofErr w:type="spellEnd"/>
      <w:r>
        <w:rPr>
          <w:lang w:val="de-DE"/>
        </w:rPr>
        <w:t xml:space="preserve"> für Pros)</w:t>
      </w:r>
      <w:r>
        <w:rPr>
          <w:lang w:val="de-DE"/>
        </w:rPr>
        <w:br/>
        <w:t>Asynchrone Schwimmtechnik fürs Freiwasser mit hoher Zugfrequenz und 6er-Beinschlag</w:t>
      </w:r>
    </w:p>
    <w:p w:rsidR="00DE4213" w:rsidRDefault="00DE4213" w:rsidP="00DE4213">
      <w:pPr>
        <w:rPr>
          <w:lang w:val="de-DE"/>
        </w:rPr>
      </w:pPr>
    </w:p>
    <w:p w:rsidR="00DE4213" w:rsidRDefault="00DE4213" w:rsidP="00DE4213">
      <w:pPr>
        <w:rPr>
          <w:lang w:val="de-DE"/>
        </w:rPr>
      </w:pPr>
      <w:r>
        <w:rPr>
          <w:lang w:val="de-DE"/>
        </w:rPr>
        <w:t>Basis-Schwimmpläne</w:t>
      </w:r>
    </w:p>
    <w:p w:rsidR="00DE4213" w:rsidRDefault="00DE4213" w:rsidP="00DE4213">
      <w:pPr>
        <w:rPr>
          <w:lang w:val="de-DE"/>
        </w:rPr>
      </w:pPr>
      <w:r>
        <w:rPr>
          <w:lang w:val="de-DE"/>
        </w:rPr>
        <w:lastRenderedPageBreak/>
        <w:t>Aufbauend auf Technik und Physiologie gibt es Pläne für folgende Profile:</w:t>
      </w:r>
    </w:p>
    <w:p w:rsidR="00DE4213" w:rsidRDefault="00DE4213" w:rsidP="00DE4213">
      <w:pPr>
        <w:pStyle w:val="Listenabsatz"/>
        <w:numPr>
          <w:ilvl w:val="0"/>
          <w:numId w:val="12"/>
        </w:numPr>
      </w:pPr>
      <w:r w:rsidRPr="00DE4213">
        <w:t>VO2max-Builder (</w:t>
      </w:r>
      <w:proofErr w:type="spellStart"/>
      <w:r w:rsidRPr="00DE4213">
        <w:t>Basephase</w:t>
      </w:r>
      <w:proofErr w:type="spellEnd"/>
      <w:r w:rsidRPr="00DE4213">
        <w:t>)</w:t>
      </w:r>
    </w:p>
    <w:p w:rsidR="00DE4213" w:rsidRDefault="00DE4213" w:rsidP="00DE4213">
      <w:pPr>
        <w:pStyle w:val="Listenabsatz"/>
        <w:numPr>
          <w:ilvl w:val="0"/>
          <w:numId w:val="12"/>
        </w:numPr>
      </w:pPr>
      <w:proofErr w:type="spellStart"/>
      <w:r w:rsidRPr="00DE4213">
        <w:t>VLamax</w:t>
      </w:r>
      <w:proofErr w:type="spellEnd"/>
      <w:r w:rsidRPr="00DE4213">
        <w:t xml:space="preserve"> </w:t>
      </w:r>
      <w:proofErr w:type="spellStart"/>
      <w:r w:rsidRPr="00DE4213">
        <w:t>Se</w:t>
      </w:r>
      <w:r>
        <w:t>nker</w:t>
      </w:r>
      <w:proofErr w:type="spellEnd"/>
      <w:r>
        <w:t xml:space="preserve"> (</w:t>
      </w:r>
      <w:proofErr w:type="spellStart"/>
      <w:r>
        <w:t>Buildphase</w:t>
      </w:r>
      <w:proofErr w:type="spellEnd"/>
      <w:r>
        <w:t>)</w:t>
      </w:r>
    </w:p>
    <w:p w:rsidR="00DE4213" w:rsidRDefault="00DE4213" w:rsidP="00DE4213">
      <w:pPr>
        <w:pStyle w:val="Listenabsatz"/>
        <w:numPr>
          <w:ilvl w:val="0"/>
          <w:numId w:val="12"/>
        </w:numPr>
      </w:pPr>
      <w:proofErr w:type="spellStart"/>
      <w:r>
        <w:t>Tempohärte</w:t>
      </w:r>
      <w:proofErr w:type="spellEnd"/>
      <w:r>
        <w:t xml:space="preserve"> (</w:t>
      </w:r>
      <w:proofErr w:type="spellStart"/>
      <w:r>
        <w:t>Peakphase</w:t>
      </w:r>
      <w:proofErr w:type="spellEnd"/>
      <w:r>
        <w:t>)</w:t>
      </w:r>
    </w:p>
    <w:p w:rsidR="00DE4213" w:rsidRPr="00DE4213" w:rsidRDefault="00DE4213" w:rsidP="00DE4213">
      <w:pPr>
        <w:pStyle w:val="Listenabsatz"/>
        <w:numPr>
          <w:ilvl w:val="0"/>
          <w:numId w:val="12"/>
        </w:numPr>
      </w:pPr>
      <w:proofErr w:type="spellStart"/>
      <w:r>
        <w:t>Freiwassertechnik</w:t>
      </w:r>
      <w:bookmarkStart w:id="0" w:name="_GoBack"/>
      <w:bookmarkEnd w:id="0"/>
      <w:proofErr w:type="spellEnd"/>
    </w:p>
    <w:p w:rsidR="008B798A" w:rsidRPr="00DE4213" w:rsidRDefault="008B798A" w:rsidP="008B798A"/>
    <w:sectPr w:rsidR="008B798A" w:rsidRPr="00DE42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FE35750"/>
    <w:multiLevelType w:val="hybridMultilevel"/>
    <w:tmpl w:val="B44416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08F74FC"/>
    <w:multiLevelType w:val="hybridMultilevel"/>
    <w:tmpl w:val="54EC47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E9714EA"/>
    <w:multiLevelType w:val="hybridMultilevel"/>
    <w:tmpl w:val="32C8A2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F10"/>
    <w:rsid w:val="0015074B"/>
    <w:rsid w:val="0029639D"/>
    <w:rsid w:val="00326F90"/>
    <w:rsid w:val="008B798A"/>
    <w:rsid w:val="00AA1D8D"/>
    <w:rsid w:val="00B47730"/>
    <w:rsid w:val="00C8139C"/>
    <w:rsid w:val="00CB0664"/>
    <w:rsid w:val="00D41B87"/>
    <w:rsid w:val="00DE4213"/>
    <w:rsid w:val="00E720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8C872"/>
  <w14:defaultImageDpi w14:val="300"/>
  <w15:docId w15:val="{EEF69184-510A-4342-8826-37480C23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E7201A"/>
    <w:rPr>
      <w:color w:val="0000FF" w:themeColor="hyperlink"/>
      <w:u w:val="single"/>
    </w:rPr>
  </w:style>
  <w:style w:type="character" w:styleId="NichtaufgelsteErwhnung">
    <w:name w:val="Unresolved Mention"/>
    <w:basedOn w:val="Absatz-Standardschriftart"/>
    <w:uiPriority w:val="99"/>
    <w:semiHidden/>
    <w:unhideWhenUsed/>
    <w:rsid w:val="00E72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wimminglevel.com/swimming-times/400m-tim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wimminglevel.com/swimming-times/200m-tim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834261-4CF5-6D4C-BB74-C53B875B0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1012</Words>
  <Characters>6378</Characters>
  <Application>Microsoft Office Word</Application>
  <DocSecurity>0</DocSecurity>
  <Lines>53</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Jörg Birkel</cp:lastModifiedBy>
  <cp:revision>2</cp:revision>
  <dcterms:created xsi:type="dcterms:W3CDTF">2026-04-07T11:41:00Z</dcterms:created>
  <dcterms:modified xsi:type="dcterms:W3CDTF">2026-04-07T11:41:00Z</dcterms:modified>
  <cp:category/>
</cp:coreProperties>
</file>